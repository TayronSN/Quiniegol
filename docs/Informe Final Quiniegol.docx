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0ABA" w14:textId="77777777" w:rsidR="00573D4F" w:rsidRPr="00A25A0A" w:rsidRDefault="00000000">
      <w:pPr>
        <w:pStyle w:val="Ttulo"/>
        <w:jc w:val="center"/>
        <w:rPr>
          <w:lang w:val="es-CR"/>
        </w:rPr>
      </w:pPr>
      <w:r w:rsidRPr="00A25A0A">
        <w:rPr>
          <w:lang w:val="es-CR"/>
        </w:rPr>
        <w:t>INFORME FINAL DEL PROYECTO</w:t>
      </w:r>
      <w:r w:rsidRPr="00A25A0A">
        <w:rPr>
          <w:lang w:val="es-CR"/>
        </w:rPr>
        <w:br/>
        <w:t>QUINIEGOL</w:t>
      </w:r>
    </w:p>
    <w:p w14:paraId="63B63F02" w14:textId="77777777" w:rsidR="00573D4F" w:rsidRPr="00A25A0A" w:rsidRDefault="00000000">
      <w:pPr>
        <w:jc w:val="center"/>
        <w:rPr>
          <w:lang w:val="es-CR"/>
        </w:rPr>
      </w:pPr>
      <w:r w:rsidRPr="00A25A0A">
        <w:rPr>
          <w:lang w:val="es-CR"/>
        </w:rPr>
        <w:t xml:space="preserve">Proyecto desarrollado en C# Windows </w:t>
      </w:r>
      <w:proofErr w:type="spellStart"/>
      <w:r w:rsidRPr="00A25A0A">
        <w:rPr>
          <w:lang w:val="es-CR"/>
        </w:rPr>
        <w:t>Forms</w:t>
      </w:r>
      <w:proofErr w:type="spellEnd"/>
      <w:r w:rsidRPr="00A25A0A">
        <w:rPr>
          <w:lang w:val="es-CR"/>
        </w:rPr>
        <w:br/>
        <w:t>Arquitectura MVC - Persistencia mediante JSON</w:t>
      </w:r>
    </w:p>
    <w:p w14:paraId="07B0B9D9" w14:textId="77777777" w:rsidR="00A25A0A" w:rsidRDefault="00A25A0A" w:rsidP="00A25A0A">
      <w:pPr>
        <w:jc w:val="center"/>
        <w:rPr>
          <w:lang w:val="es-CR"/>
        </w:rPr>
      </w:pPr>
    </w:p>
    <w:p w14:paraId="3BE12DB7" w14:textId="77777777" w:rsidR="00A25A0A" w:rsidRDefault="00A25A0A" w:rsidP="00A25A0A">
      <w:pPr>
        <w:jc w:val="center"/>
        <w:rPr>
          <w:lang w:val="es-CR"/>
        </w:rPr>
      </w:pPr>
    </w:p>
    <w:p w14:paraId="462FB4F7" w14:textId="77777777" w:rsidR="00A25A0A" w:rsidRDefault="00A25A0A" w:rsidP="00A25A0A">
      <w:pPr>
        <w:jc w:val="center"/>
        <w:rPr>
          <w:lang w:val="es-CR"/>
        </w:rPr>
      </w:pPr>
    </w:p>
    <w:p w14:paraId="008EE4ED" w14:textId="77777777" w:rsidR="00A25A0A" w:rsidRDefault="00A25A0A" w:rsidP="00A25A0A">
      <w:pPr>
        <w:jc w:val="center"/>
        <w:rPr>
          <w:lang w:val="es-CR"/>
        </w:rPr>
      </w:pPr>
    </w:p>
    <w:p w14:paraId="2C113233" w14:textId="77777777" w:rsidR="00A25A0A" w:rsidRDefault="00A25A0A" w:rsidP="00A25A0A">
      <w:pPr>
        <w:jc w:val="center"/>
        <w:rPr>
          <w:lang w:val="es-CR"/>
        </w:rPr>
      </w:pPr>
    </w:p>
    <w:p w14:paraId="159812A8" w14:textId="77777777" w:rsidR="00A25A0A" w:rsidRDefault="00A25A0A" w:rsidP="00A25A0A">
      <w:pPr>
        <w:jc w:val="center"/>
        <w:rPr>
          <w:lang w:val="es-CR"/>
        </w:rPr>
      </w:pPr>
    </w:p>
    <w:p w14:paraId="2DB1929C" w14:textId="2ABFA7E0" w:rsidR="00A25A0A" w:rsidRPr="006A3746" w:rsidRDefault="00A25A0A" w:rsidP="00A25A0A">
      <w:pPr>
        <w:jc w:val="center"/>
        <w:rPr>
          <w:lang w:val="es-CR"/>
        </w:rPr>
      </w:pPr>
      <w:r w:rsidRPr="006A3746">
        <w:rPr>
          <w:lang w:val="es-CR"/>
        </w:rPr>
        <w:t>Profesor: Luis Felipe Mora Umana</w:t>
      </w:r>
    </w:p>
    <w:p w14:paraId="10522E56" w14:textId="77777777" w:rsidR="00A25A0A" w:rsidRPr="006A3746" w:rsidRDefault="00A25A0A" w:rsidP="00A25A0A">
      <w:pPr>
        <w:jc w:val="center"/>
        <w:rPr>
          <w:lang w:val="es-CR"/>
        </w:rPr>
      </w:pPr>
    </w:p>
    <w:p w14:paraId="3BC84D8B" w14:textId="77777777" w:rsidR="00A25A0A" w:rsidRPr="006A3746" w:rsidRDefault="00A25A0A" w:rsidP="00A25A0A">
      <w:pPr>
        <w:jc w:val="center"/>
        <w:rPr>
          <w:lang w:val="es-CR"/>
        </w:rPr>
      </w:pPr>
    </w:p>
    <w:p w14:paraId="0E539F19" w14:textId="77777777" w:rsidR="00A25A0A" w:rsidRPr="006A3746" w:rsidRDefault="00A25A0A" w:rsidP="00A25A0A">
      <w:pPr>
        <w:jc w:val="center"/>
        <w:rPr>
          <w:lang w:val="es-CR"/>
        </w:rPr>
      </w:pPr>
    </w:p>
    <w:p w14:paraId="390B2E24" w14:textId="77777777" w:rsidR="00A25A0A" w:rsidRPr="006A3746" w:rsidRDefault="00A25A0A" w:rsidP="00A25A0A">
      <w:pPr>
        <w:jc w:val="center"/>
        <w:rPr>
          <w:lang w:val="es-CR"/>
        </w:rPr>
      </w:pPr>
    </w:p>
    <w:p w14:paraId="7CF5ED6C" w14:textId="77777777" w:rsidR="00A25A0A" w:rsidRPr="006A3746" w:rsidRDefault="00A25A0A" w:rsidP="00A25A0A">
      <w:pPr>
        <w:jc w:val="center"/>
        <w:rPr>
          <w:lang w:val="es-CR"/>
        </w:rPr>
      </w:pPr>
      <w:r w:rsidRPr="006A3746">
        <w:rPr>
          <w:lang w:val="es-CR"/>
        </w:rPr>
        <w:t>Alumno: Tayron Salas Nunez</w:t>
      </w:r>
    </w:p>
    <w:p w14:paraId="01A239FB" w14:textId="77777777" w:rsidR="00A25A0A" w:rsidRPr="006A3746" w:rsidRDefault="00A25A0A" w:rsidP="00A25A0A">
      <w:pPr>
        <w:jc w:val="center"/>
        <w:rPr>
          <w:lang w:val="es-CR"/>
        </w:rPr>
      </w:pPr>
    </w:p>
    <w:p w14:paraId="4796FB78" w14:textId="77777777" w:rsidR="00A25A0A" w:rsidRPr="006A3746" w:rsidRDefault="00A25A0A" w:rsidP="00A25A0A">
      <w:pPr>
        <w:jc w:val="center"/>
        <w:rPr>
          <w:lang w:val="es-CR"/>
        </w:rPr>
      </w:pPr>
    </w:p>
    <w:p w14:paraId="063A07A9" w14:textId="77777777" w:rsidR="00A25A0A" w:rsidRPr="006A3746" w:rsidRDefault="00A25A0A" w:rsidP="00A25A0A">
      <w:pPr>
        <w:jc w:val="center"/>
        <w:rPr>
          <w:lang w:val="es-CR"/>
        </w:rPr>
      </w:pPr>
    </w:p>
    <w:p w14:paraId="7B448DE5" w14:textId="77777777" w:rsidR="00A25A0A" w:rsidRPr="006A3746" w:rsidRDefault="00A25A0A" w:rsidP="00A25A0A">
      <w:pPr>
        <w:jc w:val="center"/>
        <w:rPr>
          <w:lang w:val="es-CR"/>
        </w:rPr>
      </w:pPr>
    </w:p>
    <w:p w14:paraId="1004908B" w14:textId="77777777" w:rsidR="00A25A0A" w:rsidRPr="006A3746" w:rsidRDefault="00A25A0A" w:rsidP="00A25A0A">
      <w:pPr>
        <w:jc w:val="center"/>
        <w:rPr>
          <w:lang w:val="es-CR"/>
        </w:rPr>
      </w:pPr>
    </w:p>
    <w:p w14:paraId="1A29CBD6" w14:textId="77777777" w:rsidR="00A25A0A" w:rsidRDefault="00A25A0A" w:rsidP="00A25A0A">
      <w:pPr>
        <w:jc w:val="center"/>
        <w:rPr>
          <w:lang w:val="es-CR"/>
        </w:rPr>
      </w:pPr>
      <w:r w:rsidRPr="006A3746">
        <w:rPr>
          <w:lang w:val="es-CR"/>
        </w:rPr>
        <w:t>II Cuatrimestre 2026</w:t>
      </w:r>
    </w:p>
    <w:p w14:paraId="3BF05491" w14:textId="77777777" w:rsidR="00A25A0A" w:rsidRDefault="00A25A0A">
      <w:pPr>
        <w:pStyle w:val="Ttulo1"/>
        <w:rPr>
          <w:lang w:val="es-CR"/>
        </w:rPr>
      </w:pPr>
    </w:p>
    <w:p w14:paraId="442D1CCE" w14:textId="77777777" w:rsidR="00A25A0A" w:rsidRDefault="00A25A0A" w:rsidP="00A25A0A">
      <w:pPr>
        <w:rPr>
          <w:lang w:val="es-CR"/>
        </w:rPr>
      </w:pPr>
    </w:p>
    <w:sdt>
      <w:sdtPr>
        <w:rPr>
          <w:lang w:val="es-ES"/>
        </w:rPr>
        <w:id w:val="-128989193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color w:val="auto"/>
          <w:sz w:val="24"/>
          <w:szCs w:val="22"/>
        </w:rPr>
      </w:sdtEndPr>
      <w:sdtContent>
        <w:p w14:paraId="23B50A00" w14:textId="01E56CE5" w:rsidR="00A25A0A" w:rsidRDefault="00A25A0A">
          <w:pPr>
            <w:pStyle w:val="TtuloTDC"/>
          </w:pPr>
          <w:r>
            <w:rPr>
              <w:lang w:val="es-ES"/>
            </w:rPr>
            <w:t>Tabla de contenido</w:t>
          </w:r>
        </w:p>
        <w:p w14:paraId="753DF71F" w14:textId="2C1F32C6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82813" w:history="1">
            <w:r w:rsidRPr="00C722FA">
              <w:rPr>
                <w:rStyle w:val="Hipervnculo"/>
                <w:noProof/>
                <w:lang w:val="es-CR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E566C" w14:textId="41C90100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14" w:history="1">
            <w:r w:rsidRPr="00C722FA">
              <w:rPr>
                <w:rStyle w:val="Hipervnculo"/>
                <w:noProof/>
                <w:lang w:val="es-CR"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584F" w14:textId="22016EC3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15" w:history="1">
            <w:r w:rsidRPr="00C722FA">
              <w:rPr>
                <w:rStyle w:val="Hipervnculo"/>
                <w:noProof/>
                <w:lang w:val="es-CR"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97D4" w14:textId="0A3A5ADB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16" w:history="1">
            <w:r w:rsidRPr="00C722FA">
              <w:rPr>
                <w:rStyle w:val="Hipervnculo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B84A5" w14:textId="7C3C8119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17" w:history="1">
            <w:r w:rsidRPr="00C722FA">
              <w:rPr>
                <w:rStyle w:val="Hipervnculo"/>
                <w:noProof/>
                <w:lang w:val="es-CR"/>
              </w:rPr>
              <w:t>3.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C85AE" w14:textId="5FAA8C45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18" w:history="1">
            <w:r w:rsidRPr="00C722FA">
              <w:rPr>
                <w:rStyle w:val="Hipervnculo"/>
                <w:noProof/>
                <w:lang w:val="es-CR"/>
              </w:rPr>
              <w:t>Programación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158F3" w14:textId="5E870BE0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19" w:history="1">
            <w:r w:rsidRPr="00C722FA">
              <w:rPr>
                <w:rStyle w:val="Hipervnculo"/>
                <w:noProof/>
                <w:lang w:val="es-CR"/>
              </w:rPr>
              <w:t>Arquitectura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3BF7" w14:textId="7EA175A8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0" w:history="1">
            <w:r w:rsidRPr="00C722FA">
              <w:rPr>
                <w:rStyle w:val="Hipervnculo"/>
                <w:noProof/>
                <w:lang w:val="es-CR"/>
              </w:rPr>
              <w:t>Windows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F5CD4" w14:textId="0F9F7056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1" w:history="1">
            <w:r w:rsidRPr="00C722FA">
              <w:rPr>
                <w:rStyle w:val="Hipervnculo"/>
                <w:noProof/>
                <w:lang w:val="es-CR"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12A6" w14:textId="4CC44DEA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2" w:history="1">
            <w:r w:rsidRPr="00C722FA">
              <w:rPr>
                <w:rStyle w:val="Hipervnculo"/>
                <w:noProof/>
                <w:lang w:val="es-CR"/>
              </w:rPr>
              <w:t>Git y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37C8" w14:textId="41AEE673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3" w:history="1">
            <w:r w:rsidRPr="00C722FA">
              <w:rPr>
                <w:rStyle w:val="Hipervnculo"/>
                <w:noProof/>
                <w:lang w:val="es-CR"/>
              </w:rPr>
              <w:t>4. 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1C675" w14:textId="35B5D413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4" w:history="1">
            <w:r w:rsidRPr="00C722FA">
              <w:rPr>
                <w:rStyle w:val="Hipervnculo"/>
                <w:noProof/>
                <w:lang w:val="es-CR"/>
              </w:rPr>
              <w:t>Planeación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71EF7" w14:textId="5911EE62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5" w:history="1">
            <w:r w:rsidRPr="00C722FA">
              <w:rPr>
                <w:rStyle w:val="Hipervnculo"/>
                <w:noProof/>
                <w:lang w:val="es-CR"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C6DE" w14:textId="4C5A7464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6" w:history="1">
            <w:r w:rsidRPr="00C722FA">
              <w:rPr>
                <w:rStyle w:val="Hipervnculo"/>
                <w:noProof/>
                <w:lang w:val="es-CR"/>
              </w:rPr>
              <w:t>Módulos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90406" w14:textId="5ABA2B05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7" w:history="1">
            <w:r w:rsidRPr="00C722FA">
              <w:rPr>
                <w:rStyle w:val="Hipervnculo"/>
                <w:noProof/>
                <w:lang w:val="es-CR"/>
              </w:rPr>
              <w:t>Flujo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C17B2" w14:textId="36EB1460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8" w:history="1">
            <w:r w:rsidRPr="00C722FA">
              <w:rPr>
                <w:rStyle w:val="Hipervnculo"/>
                <w:noProof/>
                <w:lang w:val="es-CR"/>
              </w:rPr>
              <w:t>5. Explicación de los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5E660" w14:textId="179C3A89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29" w:history="1">
            <w:r w:rsidRPr="00C722FA">
              <w:rPr>
                <w:rStyle w:val="Hipervnculo"/>
                <w:noProof/>
                <w:lang w:val="es-CR"/>
              </w:rPr>
              <w:t>FrmLogin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3BB20" w14:textId="0B4F3C99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0" w:history="1">
            <w:r w:rsidRPr="00C722FA">
              <w:rPr>
                <w:rStyle w:val="Hipervnculo"/>
                <w:noProof/>
                <w:lang w:val="es-CR"/>
              </w:rPr>
              <w:t>FrmRegistro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EBB0D" w14:textId="64887435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1" w:history="1">
            <w:r w:rsidRPr="00C722FA">
              <w:rPr>
                <w:rStyle w:val="Hipervnculo"/>
                <w:noProof/>
                <w:lang w:val="es-CR"/>
              </w:rPr>
              <w:t>FrmPrincipal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AC872" w14:textId="42A3A514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2" w:history="1">
            <w:r w:rsidRPr="00C722FA">
              <w:rPr>
                <w:rStyle w:val="Hipervnculo"/>
                <w:noProof/>
                <w:lang w:val="es-CR"/>
              </w:rPr>
              <w:t>FrmPrincipalUsuario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8BEBD" w14:textId="07258D31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3" w:history="1">
            <w:r w:rsidRPr="00C722FA">
              <w:rPr>
                <w:rStyle w:val="Hipervnculo"/>
                <w:noProof/>
                <w:lang w:val="es-CR"/>
              </w:rPr>
              <w:t>FrmUsuarios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4648" w14:textId="75BE10A2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4" w:history="1">
            <w:r w:rsidRPr="00C722FA">
              <w:rPr>
                <w:rStyle w:val="Hipervnculo"/>
                <w:noProof/>
                <w:lang w:val="es-CR"/>
              </w:rPr>
              <w:t>FrmPartidos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081A" w14:textId="30852FFF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5" w:history="1">
            <w:r w:rsidRPr="00C722FA">
              <w:rPr>
                <w:rStyle w:val="Hipervnculo"/>
                <w:noProof/>
                <w:lang w:val="es-CR"/>
              </w:rPr>
              <w:t>FrmPronosticos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EC662" w14:textId="09A7E6AB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6" w:history="1">
            <w:r w:rsidRPr="00C722FA">
              <w:rPr>
                <w:rStyle w:val="Hipervnculo"/>
                <w:noProof/>
                <w:lang w:val="es-CR"/>
              </w:rPr>
              <w:t>FrmRanking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57AD" w14:textId="49884456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7" w:history="1">
            <w:r w:rsidRPr="00C722FA">
              <w:rPr>
                <w:rStyle w:val="Hipervnculo"/>
                <w:noProof/>
                <w:lang w:val="es-CR"/>
              </w:rPr>
              <w:t>6. Explicación de las clases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9328F" w14:textId="584B6CF5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8" w:history="1">
            <w:r w:rsidRPr="00C722FA">
              <w:rPr>
                <w:rStyle w:val="Hipervnculo"/>
                <w:noProof/>
                <w:lang w:val="es-CR"/>
              </w:rPr>
              <w:t>UsuarioController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55FF4" w14:textId="6C855785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39" w:history="1">
            <w:r w:rsidRPr="00C722FA">
              <w:rPr>
                <w:rStyle w:val="Hipervnculo"/>
                <w:noProof/>
                <w:lang w:val="es-CR"/>
              </w:rPr>
              <w:t>PartidoController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1139" w14:textId="65216A0C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0" w:history="1">
            <w:r w:rsidRPr="00C722FA">
              <w:rPr>
                <w:rStyle w:val="Hipervnculo"/>
                <w:noProof/>
                <w:lang w:val="es-CR"/>
              </w:rPr>
              <w:t>PronosticoController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47BAB" w14:textId="49AAA319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1" w:history="1">
            <w:r w:rsidRPr="00C722FA">
              <w:rPr>
                <w:rStyle w:val="Hipervnculo"/>
                <w:noProof/>
                <w:lang w:val="es-CR"/>
              </w:rPr>
              <w:t>RankingController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1F4C" w14:textId="54800942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2" w:history="1">
            <w:r w:rsidRPr="00C722FA">
              <w:rPr>
                <w:rStyle w:val="Hipervnculo"/>
                <w:noProof/>
                <w:lang w:val="es-CR"/>
              </w:rPr>
              <w:t>UsuariosData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267B8" w14:textId="6C941076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3" w:history="1">
            <w:r w:rsidRPr="00C722FA">
              <w:rPr>
                <w:rStyle w:val="Hipervnculo"/>
                <w:noProof/>
                <w:lang w:val="es-CR"/>
              </w:rPr>
              <w:t>PartidosData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1F821" w14:textId="005CE89A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4" w:history="1">
            <w:r w:rsidRPr="00C722FA">
              <w:rPr>
                <w:rStyle w:val="Hipervnculo"/>
                <w:noProof/>
                <w:lang w:val="es-CR"/>
              </w:rPr>
              <w:t>PronosticosData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CE40" w14:textId="3EA416A0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5" w:history="1">
            <w:r w:rsidRPr="00C722FA">
              <w:rPr>
                <w:rStyle w:val="Hipervnculo"/>
                <w:noProof/>
                <w:lang w:val="es-CR"/>
              </w:rPr>
              <w:t>EquiposData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32F0" w14:textId="29C6DF9C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6" w:history="1">
            <w:r w:rsidRPr="00C722FA">
              <w:rPr>
                <w:rStyle w:val="Hipervnculo"/>
                <w:noProof/>
                <w:lang w:val="es-CR"/>
              </w:rPr>
              <w:t>Sesion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D1D2" w14:textId="57FE4426" w:rsidR="00A25A0A" w:rsidRDefault="00A25A0A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7" w:history="1">
            <w:r w:rsidRPr="00C722FA">
              <w:rPr>
                <w:rStyle w:val="Hipervnculo"/>
                <w:noProof/>
                <w:lang w:val="es-CR"/>
              </w:rPr>
              <w:t>ExportadorTXT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91457" w14:textId="3F77AACA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8" w:history="1">
            <w:r w:rsidRPr="00C722FA">
              <w:rPr>
                <w:rStyle w:val="Hipervnculo"/>
                <w:noProof/>
                <w:lang w:val="es-CR"/>
              </w:rPr>
              <w:t>7. 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E5082" w14:textId="652629FD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49" w:history="1">
            <w:r w:rsidRPr="00C722FA">
              <w:rPr>
                <w:rStyle w:val="Hipervnculo"/>
                <w:noProof/>
                <w:lang w:val="es-CR"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34B4B" w14:textId="34F851B7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50" w:history="1">
            <w:r w:rsidRPr="00C722FA">
              <w:rPr>
                <w:rStyle w:val="Hipervnculo"/>
                <w:noProof/>
                <w:lang w:val="es-CR"/>
              </w:rPr>
              <w:t>9.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C3B56" w14:textId="4A98BCD8" w:rsidR="00A25A0A" w:rsidRDefault="00A25A0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R" w:eastAsia="es-CR"/>
              <w14:ligatures w14:val="standardContextual"/>
            </w:rPr>
          </w:pPr>
          <w:hyperlink w:anchor="_Toc236082851" w:history="1">
            <w:r w:rsidRPr="00C722FA">
              <w:rPr>
                <w:rStyle w:val="Hipervnculo"/>
                <w:noProof/>
              </w:rPr>
              <w:t>10.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D7731" w14:textId="3FBD3556" w:rsidR="00A25A0A" w:rsidRDefault="00A25A0A">
          <w:r>
            <w:rPr>
              <w:b/>
              <w:bCs/>
              <w:lang w:val="es-ES"/>
            </w:rPr>
            <w:fldChar w:fldCharType="end"/>
          </w:r>
        </w:p>
      </w:sdtContent>
    </w:sdt>
    <w:p w14:paraId="2EAC46D3" w14:textId="77777777" w:rsidR="00A25A0A" w:rsidRDefault="00A25A0A" w:rsidP="00A25A0A">
      <w:pPr>
        <w:rPr>
          <w:lang w:val="es-CR"/>
        </w:rPr>
      </w:pPr>
    </w:p>
    <w:p w14:paraId="2230AB26" w14:textId="77777777" w:rsidR="00A25A0A" w:rsidRDefault="00A25A0A" w:rsidP="00A25A0A">
      <w:pPr>
        <w:rPr>
          <w:lang w:val="es-CR"/>
        </w:rPr>
      </w:pPr>
    </w:p>
    <w:p w14:paraId="077BACDB" w14:textId="77777777" w:rsidR="00A25A0A" w:rsidRDefault="00A25A0A" w:rsidP="00A25A0A">
      <w:pPr>
        <w:rPr>
          <w:lang w:val="es-CR"/>
        </w:rPr>
      </w:pPr>
    </w:p>
    <w:p w14:paraId="416545AC" w14:textId="77777777" w:rsidR="00A25A0A" w:rsidRDefault="00A25A0A" w:rsidP="00A25A0A">
      <w:pPr>
        <w:rPr>
          <w:lang w:val="es-CR"/>
        </w:rPr>
      </w:pPr>
    </w:p>
    <w:p w14:paraId="48954E82" w14:textId="77777777" w:rsidR="00A25A0A" w:rsidRDefault="00A25A0A" w:rsidP="00A25A0A">
      <w:pPr>
        <w:rPr>
          <w:lang w:val="es-CR"/>
        </w:rPr>
      </w:pPr>
    </w:p>
    <w:p w14:paraId="2DFFC88B" w14:textId="77777777" w:rsidR="00A25A0A" w:rsidRDefault="00A25A0A" w:rsidP="00A25A0A">
      <w:pPr>
        <w:rPr>
          <w:lang w:val="es-CR"/>
        </w:rPr>
      </w:pPr>
    </w:p>
    <w:p w14:paraId="235B0AC5" w14:textId="77777777" w:rsidR="00A25A0A" w:rsidRDefault="00A25A0A" w:rsidP="00A25A0A">
      <w:pPr>
        <w:rPr>
          <w:lang w:val="es-CR"/>
        </w:rPr>
      </w:pPr>
    </w:p>
    <w:p w14:paraId="2DFCD80E" w14:textId="77777777" w:rsidR="00A25A0A" w:rsidRDefault="00A25A0A" w:rsidP="00A25A0A">
      <w:pPr>
        <w:rPr>
          <w:lang w:val="es-CR"/>
        </w:rPr>
      </w:pPr>
    </w:p>
    <w:p w14:paraId="15AD619A" w14:textId="77777777" w:rsidR="00A25A0A" w:rsidRDefault="00A25A0A" w:rsidP="00A25A0A">
      <w:pPr>
        <w:rPr>
          <w:lang w:val="es-CR"/>
        </w:rPr>
      </w:pPr>
    </w:p>
    <w:p w14:paraId="2C44AAD2" w14:textId="77777777" w:rsidR="00A25A0A" w:rsidRDefault="00A25A0A" w:rsidP="00A25A0A">
      <w:pPr>
        <w:rPr>
          <w:lang w:val="es-CR"/>
        </w:rPr>
      </w:pPr>
    </w:p>
    <w:p w14:paraId="55842186" w14:textId="77777777" w:rsidR="00A25A0A" w:rsidRDefault="00A25A0A" w:rsidP="00A25A0A">
      <w:pPr>
        <w:rPr>
          <w:lang w:val="es-CR"/>
        </w:rPr>
      </w:pPr>
    </w:p>
    <w:p w14:paraId="2C3DBFB1" w14:textId="77777777" w:rsidR="00A25A0A" w:rsidRDefault="00A25A0A" w:rsidP="00A25A0A">
      <w:pPr>
        <w:rPr>
          <w:lang w:val="es-CR"/>
        </w:rPr>
      </w:pPr>
    </w:p>
    <w:p w14:paraId="24128E45" w14:textId="77777777" w:rsidR="00A25A0A" w:rsidRDefault="00A25A0A" w:rsidP="00A25A0A">
      <w:pPr>
        <w:rPr>
          <w:lang w:val="es-CR"/>
        </w:rPr>
      </w:pPr>
    </w:p>
    <w:p w14:paraId="57CAEA7E" w14:textId="77777777" w:rsidR="00A25A0A" w:rsidRDefault="00A25A0A" w:rsidP="00A25A0A">
      <w:pPr>
        <w:rPr>
          <w:lang w:val="es-CR"/>
        </w:rPr>
      </w:pPr>
    </w:p>
    <w:p w14:paraId="7E8101B4" w14:textId="77777777" w:rsidR="00A25A0A" w:rsidRDefault="00A25A0A" w:rsidP="00A25A0A">
      <w:pPr>
        <w:rPr>
          <w:lang w:val="es-CR"/>
        </w:rPr>
      </w:pPr>
    </w:p>
    <w:p w14:paraId="379497BE" w14:textId="77777777" w:rsidR="00A25A0A" w:rsidRDefault="00A25A0A" w:rsidP="00A25A0A">
      <w:pPr>
        <w:rPr>
          <w:lang w:val="es-CR"/>
        </w:rPr>
      </w:pPr>
    </w:p>
    <w:p w14:paraId="1A71353F" w14:textId="77777777" w:rsidR="00A25A0A" w:rsidRDefault="00A25A0A" w:rsidP="00A25A0A">
      <w:pPr>
        <w:rPr>
          <w:lang w:val="es-CR"/>
        </w:rPr>
      </w:pPr>
    </w:p>
    <w:p w14:paraId="5D26EFA0" w14:textId="1C5D220F" w:rsidR="00573D4F" w:rsidRPr="00A25A0A" w:rsidRDefault="00000000">
      <w:pPr>
        <w:pStyle w:val="Ttulo1"/>
        <w:rPr>
          <w:lang w:val="es-CR"/>
        </w:rPr>
      </w:pPr>
      <w:bookmarkStart w:id="0" w:name="_Toc236082813"/>
      <w:r w:rsidRPr="00A25A0A">
        <w:rPr>
          <w:lang w:val="es-CR"/>
        </w:rPr>
        <w:lastRenderedPageBreak/>
        <w:t>1. Introducción</w:t>
      </w:r>
      <w:bookmarkEnd w:id="0"/>
    </w:p>
    <w:p w14:paraId="39C3BA25" w14:textId="77777777" w:rsidR="00573D4F" w:rsidRPr="00A25A0A" w:rsidRDefault="00000000">
      <w:pPr>
        <w:rPr>
          <w:lang w:val="es-CR"/>
        </w:rPr>
      </w:pPr>
      <w:proofErr w:type="spellStart"/>
      <w:r w:rsidRPr="00A25A0A">
        <w:rPr>
          <w:lang w:val="es-CR"/>
        </w:rPr>
        <w:t>Quiniegol</w:t>
      </w:r>
      <w:proofErr w:type="spellEnd"/>
      <w:r w:rsidRPr="00A25A0A">
        <w:rPr>
          <w:lang w:val="es-CR"/>
        </w:rPr>
        <w:t xml:space="preserve"> es una aplicación de escritorio desarrollada como proyecto del curso de Técnicas de Programación. Su finalidad es administrar una quiniela deportiva permitiendo registrar usuarios, administrar partidos, registrar pronósticos y calcular automáticamente un ranking de participantes. El desarrollo se realizó utilizando C# y Windows </w:t>
      </w:r>
      <w:proofErr w:type="spellStart"/>
      <w:r w:rsidRPr="00A25A0A">
        <w:rPr>
          <w:lang w:val="es-CR"/>
        </w:rPr>
        <w:t>Forms</w:t>
      </w:r>
      <w:proofErr w:type="spellEnd"/>
      <w:r w:rsidRPr="00A25A0A">
        <w:rPr>
          <w:lang w:val="es-CR"/>
        </w:rPr>
        <w:t>, aplicando una arquitectura MVC adaptada a aplicaciones de escritorio. Se decidió utilizar archivos JSON para almacenar la información, evitando la necesidad de una base de datos y facilitando las pruebas y distribución del proyecto.</w:t>
      </w:r>
      <w:r w:rsidRPr="00A25A0A">
        <w:rPr>
          <w:lang w:val="es-CR"/>
        </w:rPr>
        <w:br/>
      </w:r>
      <w:r w:rsidRPr="00A25A0A">
        <w:rPr>
          <w:lang w:val="es-CR"/>
        </w:rPr>
        <w:br/>
        <w:t>Durante el desarrollo se buscó aplicar los conocimientos adquiridos durante el curso, principalmente programación orientada a objetos, separación de responsabilidades, validación de información, persistencia de datos y control de versiones mediante Git y GitHub. Cada funcionalidad fue desarrollada de forma incremental, realizando pruebas después de cada módulo para asegurar la estabilidad del sistema.</w:t>
      </w:r>
    </w:p>
    <w:p w14:paraId="24C9024C" w14:textId="77777777" w:rsidR="00573D4F" w:rsidRPr="00A25A0A" w:rsidRDefault="00000000">
      <w:pPr>
        <w:pStyle w:val="Ttulo1"/>
        <w:rPr>
          <w:lang w:val="es-CR"/>
        </w:rPr>
      </w:pPr>
      <w:bookmarkStart w:id="1" w:name="_Toc236082814"/>
      <w:r w:rsidRPr="00A25A0A">
        <w:rPr>
          <w:lang w:val="es-CR"/>
        </w:rPr>
        <w:t>2. Objetivos</w:t>
      </w:r>
      <w:bookmarkEnd w:id="1"/>
    </w:p>
    <w:p w14:paraId="4E69E3D1" w14:textId="77777777" w:rsidR="00573D4F" w:rsidRPr="00A25A0A" w:rsidRDefault="00000000">
      <w:pPr>
        <w:pStyle w:val="Ttulo2"/>
        <w:rPr>
          <w:lang w:val="es-CR"/>
        </w:rPr>
      </w:pPr>
      <w:bookmarkStart w:id="2" w:name="_Toc236082815"/>
      <w:r w:rsidRPr="00A25A0A">
        <w:rPr>
          <w:lang w:val="es-CR"/>
        </w:rPr>
        <w:t>2.1 Objetivo general</w:t>
      </w:r>
      <w:bookmarkEnd w:id="2"/>
    </w:p>
    <w:p w14:paraId="4F55AA55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Desarrollar una aplicación de escritorio que permita administrar una quiniela deportiva mediante una arquitectura organizada, implementando autenticación de usuarios, administración de partidos, registro de pronósticos y cálculo automático del ranking.</w:t>
      </w:r>
    </w:p>
    <w:p w14:paraId="24745DD1" w14:textId="77777777" w:rsidR="00573D4F" w:rsidRDefault="00000000">
      <w:pPr>
        <w:pStyle w:val="Ttulo2"/>
      </w:pPr>
      <w:bookmarkStart w:id="3" w:name="_Toc236082816"/>
      <w:r>
        <w:t xml:space="preserve">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3"/>
      <w:proofErr w:type="spellEnd"/>
    </w:p>
    <w:p w14:paraId="1F3FD3B9" w14:textId="77777777" w:rsidR="00573D4F" w:rsidRDefault="00000000">
      <w:pPr>
        <w:pStyle w:val="Listaconvietas"/>
      </w:pPr>
      <w:r>
        <w:t>Aplicar el patrón MVC.</w:t>
      </w:r>
    </w:p>
    <w:p w14:paraId="6EAA2DE8" w14:textId="77777777" w:rsidR="00573D4F" w:rsidRDefault="00000000">
      <w:pPr>
        <w:pStyle w:val="Listaconvietas"/>
      </w:pPr>
      <w:r>
        <w:t>Implementar autenticación por roles.</w:t>
      </w:r>
    </w:p>
    <w:p w14:paraId="11B004FC" w14:textId="77777777" w:rsidR="00573D4F" w:rsidRDefault="00000000">
      <w:pPr>
        <w:pStyle w:val="Listaconvietas"/>
      </w:pPr>
      <w:r>
        <w:t>Persistir datos en JSON.</w:t>
      </w:r>
    </w:p>
    <w:p w14:paraId="28BBFA03" w14:textId="77777777" w:rsidR="00573D4F" w:rsidRPr="00A25A0A" w:rsidRDefault="00000000">
      <w:pPr>
        <w:pStyle w:val="Listaconvietas"/>
        <w:rPr>
          <w:lang w:val="es-CR"/>
        </w:rPr>
      </w:pPr>
      <w:r w:rsidRPr="00A25A0A">
        <w:rPr>
          <w:lang w:val="es-CR"/>
        </w:rPr>
        <w:t>Desarrollar un CRUD de partidos.</w:t>
      </w:r>
    </w:p>
    <w:p w14:paraId="4E72FCFC" w14:textId="77777777" w:rsidR="00573D4F" w:rsidRDefault="00000000">
      <w:pPr>
        <w:pStyle w:val="Listaconvietas"/>
      </w:pPr>
      <w:r>
        <w:t xml:space="preserve">Registrar </w:t>
      </w:r>
      <w:proofErr w:type="spellStart"/>
      <w:r>
        <w:t>pronósticos</w:t>
      </w:r>
      <w:proofErr w:type="spellEnd"/>
      <w:r>
        <w:t>.</w:t>
      </w:r>
    </w:p>
    <w:p w14:paraId="2C603CB8" w14:textId="77777777" w:rsidR="00573D4F" w:rsidRDefault="00000000">
      <w:pPr>
        <w:pStyle w:val="Listaconvietas"/>
      </w:pPr>
      <w:r>
        <w:t>Calcular el ranking automáticamente.</w:t>
      </w:r>
    </w:p>
    <w:p w14:paraId="03062B46" w14:textId="77777777" w:rsidR="00573D4F" w:rsidRPr="00A25A0A" w:rsidRDefault="00000000">
      <w:pPr>
        <w:pStyle w:val="Listaconvietas"/>
        <w:rPr>
          <w:lang w:val="es-CR"/>
        </w:rPr>
      </w:pPr>
      <w:r w:rsidRPr="00A25A0A">
        <w:rPr>
          <w:lang w:val="es-CR"/>
        </w:rPr>
        <w:t>Exportar usuarios y ranking a TXT.</w:t>
      </w:r>
    </w:p>
    <w:p w14:paraId="1BB10103" w14:textId="6E88368F" w:rsidR="00A25A0A" w:rsidRDefault="00000000" w:rsidP="00A25A0A">
      <w:pPr>
        <w:pStyle w:val="Listaconvietas"/>
        <w:rPr>
          <w:lang w:val="es-CR"/>
        </w:rPr>
      </w:pPr>
      <w:r w:rsidRPr="00A25A0A">
        <w:rPr>
          <w:lang w:val="es-CR"/>
        </w:rPr>
        <w:t>Utilizar Git y GitHub para el control de versiones.</w:t>
      </w:r>
    </w:p>
    <w:p w14:paraId="30E7DD79" w14:textId="77777777" w:rsidR="00A25A0A" w:rsidRDefault="00A25A0A" w:rsidP="00A25A0A">
      <w:pPr>
        <w:pStyle w:val="Listaconvietas"/>
        <w:numPr>
          <w:ilvl w:val="0"/>
          <w:numId w:val="0"/>
        </w:numPr>
        <w:ind w:left="360" w:hanging="360"/>
        <w:rPr>
          <w:lang w:val="es-CR"/>
        </w:rPr>
      </w:pPr>
    </w:p>
    <w:p w14:paraId="02A83D08" w14:textId="77777777" w:rsidR="00A25A0A" w:rsidRPr="00A25A0A" w:rsidRDefault="00A25A0A" w:rsidP="00A25A0A">
      <w:pPr>
        <w:pStyle w:val="Listaconvietas"/>
        <w:numPr>
          <w:ilvl w:val="0"/>
          <w:numId w:val="0"/>
        </w:numPr>
        <w:ind w:left="360" w:hanging="360"/>
        <w:rPr>
          <w:lang w:val="es-CR"/>
        </w:rPr>
      </w:pPr>
    </w:p>
    <w:p w14:paraId="67E536D9" w14:textId="377B9933" w:rsidR="00573D4F" w:rsidRPr="00A25A0A" w:rsidRDefault="00000000">
      <w:pPr>
        <w:pStyle w:val="Ttulo1"/>
        <w:rPr>
          <w:lang w:val="es-CR"/>
        </w:rPr>
      </w:pPr>
      <w:bookmarkStart w:id="4" w:name="_Toc236082817"/>
      <w:r w:rsidRPr="00A25A0A">
        <w:rPr>
          <w:lang w:val="es-CR"/>
        </w:rPr>
        <w:lastRenderedPageBreak/>
        <w:t>3. Marco teórico</w:t>
      </w:r>
      <w:bookmarkEnd w:id="4"/>
    </w:p>
    <w:p w14:paraId="5F7611B9" w14:textId="77777777" w:rsidR="00573D4F" w:rsidRPr="00A25A0A" w:rsidRDefault="00000000">
      <w:pPr>
        <w:pStyle w:val="Ttulo2"/>
        <w:rPr>
          <w:lang w:val="es-CR"/>
        </w:rPr>
      </w:pPr>
      <w:bookmarkStart w:id="5" w:name="_Toc236082818"/>
      <w:r w:rsidRPr="00A25A0A">
        <w:rPr>
          <w:lang w:val="es-CR"/>
        </w:rPr>
        <w:t>Programación Orientada a Objetos</w:t>
      </w:r>
      <w:bookmarkEnd w:id="5"/>
    </w:p>
    <w:p w14:paraId="4F92DFD1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La programación orientada a objetos organiza el software mediante clases y objetos. En este proyecto permitió modelar entidades como Usuario, Partido, Pronóstico y Ranking, facilitando la reutilización del código y la separación de responsabilidades.</w:t>
      </w:r>
    </w:p>
    <w:p w14:paraId="50A12732" w14:textId="77777777" w:rsidR="00573D4F" w:rsidRPr="00A25A0A" w:rsidRDefault="00000000">
      <w:pPr>
        <w:pStyle w:val="Ttulo2"/>
        <w:rPr>
          <w:lang w:val="es-CR"/>
        </w:rPr>
      </w:pPr>
      <w:bookmarkStart w:id="6" w:name="_Toc236082819"/>
      <w:r w:rsidRPr="00A25A0A">
        <w:rPr>
          <w:lang w:val="es-CR"/>
        </w:rPr>
        <w:t>Arquitectura MVC</w:t>
      </w:r>
      <w:bookmarkEnd w:id="6"/>
    </w:p>
    <w:p w14:paraId="516993F0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El patrón Modelo-Vista-Controlador divide la aplicación en capas. Los modelos representan la información, los formularios actúan como vista y los controladores concentran las reglas del negocio. Esta estructura mejora el mantenimiento y reduce el acoplamiento.</w:t>
      </w:r>
    </w:p>
    <w:p w14:paraId="5A5D31CE" w14:textId="77777777" w:rsidR="00573D4F" w:rsidRPr="00A25A0A" w:rsidRDefault="00000000">
      <w:pPr>
        <w:pStyle w:val="Ttulo2"/>
        <w:rPr>
          <w:lang w:val="es-CR"/>
        </w:rPr>
      </w:pPr>
      <w:bookmarkStart w:id="7" w:name="_Toc236082820"/>
      <w:r w:rsidRPr="00A25A0A">
        <w:rPr>
          <w:lang w:val="es-CR"/>
        </w:rPr>
        <w:t xml:space="preserve">Windows </w:t>
      </w:r>
      <w:proofErr w:type="spellStart"/>
      <w:r w:rsidRPr="00A25A0A">
        <w:rPr>
          <w:lang w:val="es-CR"/>
        </w:rPr>
        <w:t>Forms</w:t>
      </w:r>
      <w:bookmarkEnd w:id="7"/>
      <w:proofErr w:type="spellEnd"/>
    </w:p>
    <w:p w14:paraId="444CA0F3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Windows </w:t>
      </w:r>
      <w:proofErr w:type="spellStart"/>
      <w:r w:rsidRPr="00A25A0A">
        <w:rPr>
          <w:lang w:val="es-CR"/>
        </w:rPr>
        <w:t>Forms</w:t>
      </w:r>
      <w:proofErr w:type="spellEnd"/>
      <w:r w:rsidRPr="00A25A0A">
        <w:rPr>
          <w:lang w:val="es-CR"/>
        </w:rPr>
        <w:t xml:space="preserve"> proporciona una forma sencilla de construir interfaces gráficas mediante controles, eventos y formularios. Fue la tecnología seleccionada para desarrollar la interfaz del sistema.</w:t>
      </w:r>
    </w:p>
    <w:p w14:paraId="4AC76072" w14:textId="77777777" w:rsidR="00573D4F" w:rsidRPr="00A25A0A" w:rsidRDefault="00000000">
      <w:pPr>
        <w:pStyle w:val="Ttulo2"/>
        <w:rPr>
          <w:lang w:val="es-CR"/>
        </w:rPr>
      </w:pPr>
      <w:bookmarkStart w:id="8" w:name="_Toc236082821"/>
      <w:r w:rsidRPr="00A25A0A">
        <w:rPr>
          <w:lang w:val="es-CR"/>
        </w:rPr>
        <w:t>JSON</w:t>
      </w:r>
      <w:bookmarkEnd w:id="8"/>
    </w:p>
    <w:p w14:paraId="5DCBCAE8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Los archivos JSON almacenan los datos de usuarios, equipos, partidos y pronósticos. La serialización y deserialización permiten conservar la información entre ejecuciones del programa.</w:t>
      </w:r>
    </w:p>
    <w:p w14:paraId="6E3409C9" w14:textId="77777777" w:rsidR="00573D4F" w:rsidRPr="00A25A0A" w:rsidRDefault="00000000">
      <w:pPr>
        <w:pStyle w:val="Ttulo2"/>
        <w:rPr>
          <w:lang w:val="es-CR"/>
        </w:rPr>
      </w:pPr>
      <w:bookmarkStart w:id="9" w:name="_Toc236082822"/>
      <w:r w:rsidRPr="00A25A0A">
        <w:rPr>
          <w:lang w:val="es-CR"/>
        </w:rPr>
        <w:t>Git y GitHub</w:t>
      </w:r>
      <w:bookmarkEnd w:id="9"/>
    </w:p>
    <w:p w14:paraId="5D684640" w14:textId="77777777" w:rsidR="00573D4F" w:rsidRDefault="00000000">
      <w:pPr>
        <w:rPr>
          <w:lang w:val="es-CR"/>
        </w:rPr>
      </w:pPr>
      <w:r w:rsidRPr="00A25A0A">
        <w:rPr>
          <w:lang w:val="es-CR"/>
        </w:rPr>
        <w:t>El proyecto fue respaldado utilizando Git y GitHub, permitiendo registrar cambios, recuperar versiones anteriores y mantener un historial del desarrollo.</w:t>
      </w:r>
    </w:p>
    <w:p w14:paraId="4CFFB931" w14:textId="77777777" w:rsidR="00A25A0A" w:rsidRDefault="00A25A0A">
      <w:pPr>
        <w:rPr>
          <w:lang w:val="es-CR"/>
        </w:rPr>
      </w:pPr>
    </w:p>
    <w:p w14:paraId="36384D18" w14:textId="77777777" w:rsidR="00A25A0A" w:rsidRDefault="00A25A0A">
      <w:pPr>
        <w:rPr>
          <w:lang w:val="es-CR"/>
        </w:rPr>
      </w:pPr>
    </w:p>
    <w:p w14:paraId="779678CC" w14:textId="77777777" w:rsidR="00A25A0A" w:rsidRDefault="00A25A0A">
      <w:pPr>
        <w:rPr>
          <w:lang w:val="es-CR"/>
        </w:rPr>
      </w:pPr>
    </w:p>
    <w:p w14:paraId="763826AA" w14:textId="77777777" w:rsidR="00A25A0A" w:rsidRDefault="00A25A0A">
      <w:pPr>
        <w:rPr>
          <w:lang w:val="es-CR"/>
        </w:rPr>
      </w:pPr>
    </w:p>
    <w:p w14:paraId="4D7F231D" w14:textId="77777777" w:rsidR="00A25A0A" w:rsidRDefault="00A25A0A">
      <w:pPr>
        <w:rPr>
          <w:lang w:val="es-CR"/>
        </w:rPr>
      </w:pPr>
    </w:p>
    <w:p w14:paraId="4F140932" w14:textId="77777777" w:rsidR="00A25A0A" w:rsidRPr="00A25A0A" w:rsidRDefault="00A25A0A">
      <w:pPr>
        <w:rPr>
          <w:lang w:val="es-CR"/>
        </w:rPr>
      </w:pPr>
    </w:p>
    <w:p w14:paraId="045BE430" w14:textId="77777777" w:rsidR="00573D4F" w:rsidRPr="00A25A0A" w:rsidRDefault="00000000">
      <w:pPr>
        <w:pStyle w:val="Ttulo1"/>
        <w:rPr>
          <w:lang w:val="es-CR"/>
        </w:rPr>
      </w:pPr>
      <w:bookmarkStart w:id="10" w:name="_Toc236082823"/>
      <w:r w:rsidRPr="00A25A0A">
        <w:rPr>
          <w:lang w:val="es-CR"/>
        </w:rPr>
        <w:lastRenderedPageBreak/>
        <w:t>4. Desarrollo del proyecto</w:t>
      </w:r>
      <w:bookmarkEnd w:id="10"/>
    </w:p>
    <w:p w14:paraId="544DBE3B" w14:textId="77777777" w:rsidR="00573D4F" w:rsidRPr="00A25A0A" w:rsidRDefault="00000000">
      <w:pPr>
        <w:pStyle w:val="Ttulo2"/>
        <w:rPr>
          <w:lang w:val="es-CR"/>
        </w:rPr>
      </w:pPr>
      <w:bookmarkStart w:id="11" w:name="_Toc236082824"/>
      <w:r w:rsidRPr="00A25A0A">
        <w:rPr>
          <w:lang w:val="es-CR"/>
        </w:rPr>
        <w:t>Planeación</w:t>
      </w:r>
      <w:bookmarkEnd w:id="11"/>
    </w:p>
    <w:p w14:paraId="4587D17F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El proyecto inició definiendo la estructura de carpetas y las responsabilidades de cada componente. Posteriormente se implementó el sistema de usuarios, seguido por los partidos, los pronósticos y finalmente el ranking. Este desarrollo incremental permitió validar cada módulo antes de avanzar al siguiente.</w:t>
      </w:r>
    </w:p>
    <w:p w14:paraId="067CDCD7" w14:textId="77777777" w:rsidR="00573D4F" w:rsidRPr="00A25A0A" w:rsidRDefault="00000000">
      <w:pPr>
        <w:pStyle w:val="Ttulo2"/>
        <w:rPr>
          <w:lang w:val="es-CR"/>
        </w:rPr>
      </w:pPr>
      <w:bookmarkStart w:id="12" w:name="_Toc236082825"/>
      <w:r w:rsidRPr="00A25A0A">
        <w:rPr>
          <w:lang w:val="es-CR"/>
        </w:rPr>
        <w:t>Arquitectura</w:t>
      </w:r>
      <w:bookmarkEnd w:id="12"/>
    </w:p>
    <w:p w14:paraId="7F30E690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La solución se organizó en </w:t>
      </w:r>
      <w:proofErr w:type="spellStart"/>
      <w:r w:rsidRPr="00A25A0A">
        <w:rPr>
          <w:lang w:val="es-CR"/>
        </w:rPr>
        <w:t>Controllers</w:t>
      </w:r>
      <w:proofErr w:type="spellEnd"/>
      <w:r w:rsidRPr="00A25A0A">
        <w:rPr>
          <w:lang w:val="es-CR"/>
        </w:rPr>
        <w:t xml:space="preserve">, Data, </w:t>
      </w:r>
      <w:proofErr w:type="spellStart"/>
      <w:r w:rsidRPr="00A25A0A">
        <w:rPr>
          <w:lang w:val="es-CR"/>
        </w:rPr>
        <w:t>Models</w:t>
      </w:r>
      <w:proofErr w:type="spellEnd"/>
      <w:r w:rsidRPr="00A25A0A">
        <w:rPr>
          <w:lang w:val="es-CR"/>
        </w:rPr>
        <w:t xml:space="preserve">, </w:t>
      </w:r>
      <w:proofErr w:type="spellStart"/>
      <w:r w:rsidRPr="00A25A0A">
        <w:rPr>
          <w:lang w:val="es-CR"/>
        </w:rPr>
        <w:t>Forms</w:t>
      </w:r>
      <w:proofErr w:type="spellEnd"/>
      <w:r w:rsidRPr="00A25A0A">
        <w:rPr>
          <w:lang w:val="es-CR"/>
        </w:rPr>
        <w:t xml:space="preserve">, </w:t>
      </w:r>
      <w:proofErr w:type="spellStart"/>
      <w:r w:rsidRPr="00A25A0A">
        <w:rPr>
          <w:lang w:val="es-CR"/>
        </w:rPr>
        <w:t>Resources</w:t>
      </w:r>
      <w:proofErr w:type="spellEnd"/>
      <w:r w:rsidRPr="00A25A0A">
        <w:rPr>
          <w:lang w:val="es-CR"/>
        </w:rPr>
        <w:t xml:space="preserve"> y </w:t>
      </w:r>
      <w:proofErr w:type="spellStart"/>
      <w:r w:rsidRPr="00A25A0A">
        <w:rPr>
          <w:lang w:val="es-CR"/>
        </w:rPr>
        <w:t>Utils</w:t>
      </w:r>
      <w:proofErr w:type="spellEnd"/>
      <w:r w:rsidRPr="00A25A0A">
        <w:rPr>
          <w:lang w:val="es-CR"/>
        </w:rPr>
        <w:t xml:space="preserve">. </w:t>
      </w:r>
      <w:proofErr w:type="spellStart"/>
      <w:r w:rsidRPr="00A25A0A">
        <w:rPr>
          <w:lang w:val="es-CR"/>
        </w:rPr>
        <w:t>Controllers</w:t>
      </w:r>
      <w:proofErr w:type="spellEnd"/>
      <w:r w:rsidRPr="00A25A0A">
        <w:rPr>
          <w:lang w:val="es-CR"/>
        </w:rPr>
        <w:t xml:space="preserve"> contiene la lógica del negocio; Data administra la persistencia; </w:t>
      </w:r>
      <w:proofErr w:type="spellStart"/>
      <w:r w:rsidRPr="00A25A0A">
        <w:rPr>
          <w:lang w:val="es-CR"/>
        </w:rPr>
        <w:t>Models</w:t>
      </w:r>
      <w:proofErr w:type="spellEnd"/>
      <w:r w:rsidRPr="00A25A0A">
        <w:rPr>
          <w:lang w:val="es-CR"/>
        </w:rPr>
        <w:t xml:space="preserve"> representa las entidades; </w:t>
      </w:r>
      <w:proofErr w:type="spellStart"/>
      <w:r w:rsidRPr="00A25A0A">
        <w:rPr>
          <w:lang w:val="es-CR"/>
        </w:rPr>
        <w:t>Forms</w:t>
      </w:r>
      <w:proofErr w:type="spellEnd"/>
      <w:r w:rsidRPr="00A25A0A">
        <w:rPr>
          <w:lang w:val="es-CR"/>
        </w:rPr>
        <w:t xml:space="preserve"> contiene la interfaz gráfica; </w:t>
      </w:r>
      <w:proofErr w:type="spellStart"/>
      <w:r w:rsidRPr="00A25A0A">
        <w:rPr>
          <w:lang w:val="es-CR"/>
        </w:rPr>
        <w:t>Utils</w:t>
      </w:r>
      <w:proofErr w:type="spellEnd"/>
      <w:r w:rsidRPr="00A25A0A">
        <w:rPr>
          <w:lang w:val="es-CR"/>
        </w:rPr>
        <w:t xml:space="preserve"> reúne clases auxiliares como </w:t>
      </w:r>
      <w:proofErr w:type="spellStart"/>
      <w:r w:rsidRPr="00A25A0A">
        <w:rPr>
          <w:lang w:val="es-CR"/>
        </w:rPr>
        <w:t>Sesion</w:t>
      </w:r>
      <w:proofErr w:type="spellEnd"/>
      <w:r w:rsidRPr="00A25A0A">
        <w:rPr>
          <w:lang w:val="es-CR"/>
        </w:rPr>
        <w:t xml:space="preserve"> y </w:t>
      </w:r>
      <w:proofErr w:type="spellStart"/>
      <w:r w:rsidRPr="00A25A0A">
        <w:rPr>
          <w:lang w:val="es-CR"/>
        </w:rPr>
        <w:t>ExportadorTXT</w:t>
      </w:r>
      <w:proofErr w:type="spellEnd"/>
      <w:r w:rsidRPr="00A25A0A">
        <w:rPr>
          <w:lang w:val="es-CR"/>
        </w:rPr>
        <w:t>.</w:t>
      </w:r>
    </w:p>
    <w:p w14:paraId="120A26F0" w14:textId="77777777" w:rsidR="00573D4F" w:rsidRPr="00A25A0A" w:rsidRDefault="00000000">
      <w:pPr>
        <w:pStyle w:val="Ttulo2"/>
        <w:rPr>
          <w:lang w:val="es-CR"/>
        </w:rPr>
      </w:pPr>
      <w:bookmarkStart w:id="13" w:name="_Toc236082826"/>
      <w:r w:rsidRPr="00A25A0A">
        <w:rPr>
          <w:lang w:val="es-CR"/>
        </w:rPr>
        <w:t>Módulos implementados</w:t>
      </w:r>
      <w:bookmarkEnd w:id="13"/>
    </w:p>
    <w:p w14:paraId="2A848C25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Se desarrollaron los módulos de Login, Registro, Administración de Usuarios, Administración de Partidos, Pronósticos y Ranking. Cada módulo fue construido de forma independiente respetando la arquitectura definida.</w:t>
      </w:r>
    </w:p>
    <w:p w14:paraId="3A0141CE" w14:textId="77777777" w:rsidR="00573D4F" w:rsidRPr="00A25A0A" w:rsidRDefault="00000000">
      <w:pPr>
        <w:pStyle w:val="Ttulo2"/>
        <w:rPr>
          <w:lang w:val="es-CR"/>
        </w:rPr>
      </w:pPr>
      <w:bookmarkStart w:id="14" w:name="_Toc236082827"/>
      <w:r w:rsidRPr="00A25A0A">
        <w:rPr>
          <w:lang w:val="es-CR"/>
        </w:rPr>
        <w:t>Flujo del sistema</w:t>
      </w:r>
      <w:bookmarkEnd w:id="14"/>
    </w:p>
    <w:p w14:paraId="5D4657EC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El usuario inicia sesión. Dependiendo de su rol accede al menú correspondiente. Los administradores administran usuarios y partidos, mientras los usuarios registran pronósticos. Cuando un partido es cerrado, el sistema compara automáticamente el resultado con los pronósticos registrados y genera el ranking actualizado.</w:t>
      </w:r>
    </w:p>
    <w:p w14:paraId="6EA7DBA3" w14:textId="77777777" w:rsidR="00573D4F" w:rsidRPr="00A25A0A" w:rsidRDefault="00000000">
      <w:pPr>
        <w:pStyle w:val="Ttulo1"/>
        <w:rPr>
          <w:lang w:val="es-CR"/>
        </w:rPr>
      </w:pPr>
      <w:bookmarkStart w:id="15" w:name="_Toc236082828"/>
      <w:r w:rsidRPr="00A25A0A">
        <w:rPr>
          <w:lang w:val="es-CR"/>
        </w:rPr>
        <w:t>5. Explicación de los formularios</w:t>
      </w:r>
      <w:bookmarkEnd w:id="15"/>
    </w:p>
    <w:p w14:paraId="38A1F36D" w14:textId="77777777" w:rsidR="00573D4F" w:rsidRPr="00A25A0A" w:rsidRDefault="00000000">
      <w:pPr>
        <w:pStyle w:val="Ttulo2"/>
        <w:rPr>
          <w:lang w:val="es-CR"/>
        </w:rPr>
      </w:pPr>
      <w:bookmarkStart w:id="16" w:name="_Toc236082829"/>
      <w:proofErr w:type="spellStart"/>
      <w:r w:rsidRPr="00A25A0A">
        <w:rPr>
          <w:lang w:val="es-CR"/>
        </w:rPr>
        <w:t>FrmLogin</w:t>
      </w:r>
      <w:bookmarkEnd w:id="16"/>
      <w:proofErr w:type="spellEnd"/>
    </w:p>
    <w:p w14:paraId="38047623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Es el punto de entrada del sistema. Solicita el ID del empleado y la contraseña, envía la información al UsuarioController para validar las credenciales y, según el rol obtenido, abre el menú del administrador o del usuario. Además, almacena el usuario autenticado utilizando la clase </w:t>
      </w:r>
      <w:proofErr w:type="spellStart"/>
      <w:r w:rsidRPr="00A25A0A">
        <w:rPr>
          <w:lang w:val="es-CR"/>
        </w:rPr>
        <w:t>Sesion</w:t>
      </w:r>
      <w:proofErr w:type="spellEnd"/>
      <w:r w:rsidRPr="00A25A0A">
        <w:rPr>
          <w:lang w:val="es-CR"/>
        </w:rPr>
        <w:t>.</w:t>
      </w:r>
    </w:p>
    <w:p w14:paraId="1E34F8E1" w14:textId="77777777" w:rsidR="00573D4F" w:rsidRPr="00A25A0A" w:rsidRDefault="00000000">
      <w:pPr>
        <w:pStyle w:val="Ttulo2"/>
        <w:rPr>
          <w:lang w:val="es-CR"/>
        </w:rPr>
      </w:pPr>
      <w:bookmarkStart w:id="17" w:name="_Toc236082830"/>
      <w:proofErr w:type="spellStart"/>
      <w:r w:rsidRPr="00A25A0A">
        <w:rPr>
          <w:lang w:val="es-CR"/>
        </w:rPr>
        <w:t>FrmRegistro</w:t>
      </w:r>
      <w:bookmarkEnd w:id="17"/>
      <w:proofErr w:type="spellEnd"/>
    </w:p>
    <w:p w14:paraId="713C933F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Permite registrar nuevos usuarios. Valida que todos los campos estén completos, verifica que el correo y el ID no existan previamente y guarda la información en el archivo </w:t>
      </w:r>
      <w:proofErr w:type="spellStart"/>
      <w:r w:rsidRPr="00A25A0A">
        <w:rPr>
          <w:lang w:val="es-CR"/>
        </w:rPr>
        <w:t>usuarios.json</w:t>
      </w:r>
      <w:proofErr w:type="spellEnd"/>
      <w:r w:rsidRPr="00A25A0A">
        <w:rPr>
          <w:lang w:val="es-CR"/>
        </w:rPr>
        <w:t>.</w:t>
      </w:r>
    </w:p>
    <w:p w14:paraId="3BE9CAFA" w14:textId="77777777" w:rsidR="00573D4F" w:rsidRPr="00A25A0A" w:rsidRDefault="00000000">
      <w:pPr>
        <w:pStyle w:val="Ttulo2"/>
        <w:rPr>
          <w:lang w:val="es-CR"/>
        </w:rPr>
      </w:pPr>
      <w:bookmarkStart w:id="18" w:name="_Toc236082831"/>
      <w:proofErr w:type="spellStart"/>
      <w:r w:rsidRPr="00A25A0A">
        <w:rPr>
          <w:lang w:val="es-CR"/>
        </w:rPr>
        <w:t>FrmPrincipal</w:t>
      </w:r>
      <w:bookmarkEnd w:id="18"/>
      <w:proofErr w:type="spellEnd"/>
    </w:p>
    <w:p w14:paraId="131CB2AA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Corresponde al menú del administrador. Desde este formulario se accede a la administración de usuarios, partidos, pronósticos y ranking.</w:t>
      </w:r>
    </w:p>
    <w:p w14:paraId="4EFECF11" w14:textId="77777777" w:rsidR="00573D4F" w:rsidRPr="00A25A0A" w:rsidRDefault="00000000">
      <w:pPr>
        <w:pStyle w:val="Ttulo2"/>
        <w:rPr>
          <w:lang w:val="es-CR"/>
        </w:rPr>
      </w:pPr>
      <w:bookmarkStart w:id="19" w:name="_Toc236082832"/>
      <w:proofErr w:type="spellStart"/>
      <w:r w:rsidRPr="00A25A0A">
        <w:rPr>
          <w:lang w:val="es-CR"/>
        </w:rPr>
        <w:lastRenderedPageBreak/>
        <w:t>FrmPrincipalUsuario</w:t>
      </w:r>
      <w:bookmarkEnd w:id="19"/>
      <w:proofErr w:type="spellEnd"/>
    </w:p>
    <w:p w14:paraId="205A9891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Es un menú simplificado que únicamente permite registrar pronósticos y consultar el ranking.</w:t>
      </w:r>
    </w:p>
    <w:p w14:paraId="4E9BC0E6" w14:textId="77777777" w:rsidR="00573D4F" w:rsidRPr="00A25A0A" w:rsidRDefault="00000000">
      <w:pPr>
        <w:pStyle w:val="Ttulo2"/>
        <w:rPr>
          <w:lang w:val="es-CR"/>
        </w:rPr>
      </w:pPr>
      <w:bookmarkStart w:id="20" w:name="_Toc236082833"/>
      <w:proofErr w:type="spellStart"/>
      <w:r w:rsidRPr="00A25A0A">
        <w:rPr>
          <w:lang w:val="es-CR"/>
        </w:rPr>
        <w:t>FrmUsuarios</w:t>
      </w:r>
      <w:bookmarkEnd w:id="20"/>
      <w:proofErr w:type="spellEnd"/>
    </w:p>
    <w:p w14:paraId="484429AC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Muestra los usuarios registrados en un </w:t>
      </w:r>
      <w:proofErr w:type="spellStart"/>
      <w:r w:rsidRPr="00A25A0A">
        <w:rPr>
          <w:lang w:val="es-CR"/>
        </w:rPr>
        <w:t>DataGridView</w:t>
      </w:r>
      <w:proofErr w:type="spellEnd"/>
      <w:r w:rsidRPr="00A25A0A">
        <w:rPr>
          <w:lang w:val="es-CR"/>
        </w:rPr>
        <w:t>. Permite actualizar la lista, eliminar usuarios normales y exportar el listado a un archivo TXT. Los administradores no pueden eliminarse para proteger el acceso al sistema.</w:t>
      </w:r>
    </w:p>
    <w:p w14:paraId="79FF7775" w14:textId="77777777" w:rsidR="00573D4F" w:rsidRPr="00A25A0A" w:rsidRDefault="00000000">
      <w:pPr>
        <w:pStyle w:val="Ttulo2"/>
        <w:rPr>
          <w:lang w:val="es-CR"/>
        </w:rPr>
      </w:pPr>
      <w:bookmarkStart w:id="21" w:name="_Toc236082834"/>
      <w:proofErr w:type="spellStart"/>
      <w:r w:rsidRPr="00A25A0A">
        <w:rPr>
          <w:lang w:val="es-CR"/>
        </w:rPr>
        <w:t>FrmPartidos</w:t>
      </w:r>
      <w:bookmarkEnd w:id="21"/>
      <w:proofErr w:type="spellEnd"/>
    </w:p>
    <w:p w14:paraId="5896CAC0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Permite crear, modificar y eliminar partidos. También administra el estado del partido y registra el resultado oficial que posteriormente será utilizado para calcular el ranking.</w:t>
      </w:r>
    </w:p>
    <w:p w14:paraId="2BECFC58" w14:textId="77777777" w:rsidR="00573D4F" w:rsidRPr="00A25A0A" w:rsidRDefault="00000000">
      <w:pPr>
        <w:pStyle w:val="Ttulo2"/>
        <w:rPr>
          <w:lang w:val="es-CR"/>
        </w:rPr>
      </w:pPr>
      <w:bookmarkStart w:id="22" w:name="_Toc236082835"/>
      <w:proofErr w:type="spellStart"/>
      <w:r w:rsidRPr="00A25A0A">
        <w:rPr>
          <w:lang w:val="es-CR"/>
        </w:rPr>
        <w:t>FrmPronosticos</w:t>
      </w:r>
      <w:bookmarkEnd w:id="22"/>
      <w:proofErr w:type="spellEnd"/>
    </w:p>
    <w:p w14:paraId="3D999895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Muestra únicamente los partidos abiertos para que el usuario pueda registrar su predicción. También permite consultar los pronósticos realizados por el usuario autenticado.</w:t>
      </w:r>
    </w:p>
    <w:p w14:paraId="487F5316" w14:textId="77777777" w:rsidR="00573D4F" w:rsidRPr="00A25A0A" w:rsidRDefault="00000000">
      <w:pPr>
        <w:pStyle w:val="Ttulo2"/>
        <w:rPr>
          <w:lang w:val="es-CR"/>
        </w:rPr>
      </w:pPr>
      <w:bookmarkStart w:id="23" w:name="_Toc236082836"/>
      <w:proofErr w:type="spellStart"/>
      <w:r w:rsidRPr="00A25A0A">
        <w:rPr>
          <w:lang w:val="es-CR"/>
        </w:rPr>
        <w:t>FrmRanking</w:t>
      </w:r>
      <w:bookmarkEnd w:id="23"/>
      <w:proofErr w:type="spellEnd"/>
    </w:p>
    <w:p w14:paraId="57A34D5B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Obtiene la clasificación general utilizando </w:t>
      </w:r>
      <w:proofErr w:type="spellStart"/>
      <w:r w:rsidRPr="00A25A0A">
        <w:rPr>
          <w:lang w:val="es-CR"/>
        </w:rPr>
        <w:t>RankingController</w:t>
      </w:r>
      <w:proofErr w:type="spellEnd"/>
      <w:r w:rsidRPr="00A25A0A">
        <w:rPr>
          <w:lang w:val="es-CR"/>
        </w:rPr>
        <w:t>, muestra el nombre de cada participante junto con su puntaje y permite exportar la información a un archivo TXT.</w:t>
      </w:r>
    </w:p>
    <w:p w14:paraId="2EDB7826" w14:textId="77777777" w:rsidR="00573D4F" w:rsidRPr="00A25A0A" w:rsidRDefault="00000000">
      <w:pPr>
        <w:pStyle w:val="Ttulo1"/>
        <w:rPr>
          <w:lang w:val="es-CR"/>
        </w:rPr>
      </w:pPr>
      <w:bookmarkStart w:id="24" w:name="_Toc236082837"/>
      <w:r w:rsidRPr="00A25A0A">
        <w:rPr>
          <w:lang w:val="es-CR"/>
        </w:rPr>
        <w:t>6. Explicación de las clases principales</w:t>
      </w:r>
      <w:bookmarkEnd w:id="24"/>
    </w:p>
    <w:p w14:paraId="349D0659" w14:textId="77777777" w:rsidR="00573D4F" w:rsidRPr="00A25A0A" w:rsidRDefault="00000000">
      <w:pPr>
        <w:pStyle w:val="Ttulo2"/>
        <w:rPr>
          <w:lang w:val="es-CR"/>
        </w:rPr>
      </w:pPr>
      <w:bookmarkStart w:id="25" w:name="_Toc236082838"/>
      <w:r w:rsidRPr="00A25A0A">
        <w:rPr>
          <w:lang w:val="es-CR"/>
        </w:rPr>
        <w:t>UsuarioController</w:t>
      </w:r>
      <w:bookmarkEnd w:id="25"/>
    </w:p>
    <w:p w14:paraId="0709552F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Centraliza la lógica relacionada con usuarios. Realiza validaciones de registro, autenticación y consulta de usuarios antes de acceder a la capa Data.</w:t>
      </w:r>
    </w:p>
    <w:p w14:paraId="0C159F2E" w14:textId="77777777" w:rsidR="00573D4F" w:rsidRPr="00A25A0A" w:rsidRDefault="00000000">
      <w:pPr>
        <w:pStyle w:val="Ttulo2"/>
        <w:rPr>
          <w:lang w:val="es-CR"/>
        </w:rPr>
      </w:pPr>
      <w:bookmarkStart w:id="26" w:name="_Toc236082839"/>
      <w:proofErr w:type="spellStart"/>
      <w:r w:rsidRPr="00A25A0A">
        <w:rPr>
          <w:lang w:val="es-CR"/>
        </w:rPr>
        <w:t>PartidoController</w:t>
      </w:r>
      <w:bookmarkEnd w:id="26"/>
      <w:proofErr w:type="spellEnd"/>
    </w:p>
    <w:p w14:paraId="3488568B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Gestiona la lógica para crear, editar y eliminar partidos, además de validar estados y resultados.</w:t>
      </w:r>
    </w:p>
    <w:p w14:paraId="6D6CDA20" w14:textId="77777777" w:rsidR="00573D4F" w:rsidRPr="00A25A0A" w:rsidRDefault="00000000">
      <w:pPr>
        <w:pStyle w:val="Ttulo2"/>
        <w:rPr>
          <w:lang w:val="es-CR"/>
        </w:rPr>
      </w:pPr>
      <w:bookmarkStart w:id="27" w:name="_Toc236082840"/>
      <w:proofErr w:type="spellStart"/>
      <w:r w:rsidRPr="00A25A0A">
        <w:rPr>
          <w:lang w:val="es-CR"/>
        </w:rPr>
        <w:t>PronosticoController</w:t>
      </w:r>
      <w:bookmarkEnd w:id="27"/>
      <w:proofErr w:type="spellEnd"/>
    </w:p>
    <w:p w14:paraId="03F8F058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Administra el registro de pronósticos verificando que únicamente puedan realizarse sobre partidos abiertos.</w:t>
      </w:r>
    </w:p>
    <w:p w14:paraId="0029170C" w14:textId="77777777" w:rsidR="00573D4F" w:rsidRPr="00A25A0A" w:rsidRDefault="00000000">
      <w:pPr>
        <w:pStyle w:val="Ttulo2"/>
        <w:rPr>
          <w:lang w:val="es-CR"/>
        </w:rPr>
      </w:pPr>
      <w:bookmarkStart w:id="28" w:name="_Toc236082841"/>
      <w:proofErr w:type="spellStart"/>
      <w:r w:rsidRPr="00A25A0A">
        <w:rPr>
          <w:lang w:val="es-CR"/>
        </w:rPr>
        <w:t>RankingController</w:t>
      </w:r>
      <w:bookmarkEnd w:id="28"/>
      <w:proofErr w:type="spellEnd"/>
    </w:p>
    <w:p w14:paraId="4365C7E1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Lee los partidos cerrados y los pronósticos registrados, compara resultados y asigna puntos para construir el ranking final.</w:t>
      </w:r>
    </w:p>
    <w:p w14:paraId="32B1D623" w14:textId="77777777" w:rsidR="00573D4F" w:rsidRPr="00A25A0A" w:rsidRDefault="00000000">
      <w:pPr>
        <w:pStyle w:val="Ttulo2"/>
        <w:rPr>
          <w:lang w:val="es-CR"/>
        </w:rPr>
      </w:pPr>
      <w:bookmarkStart w:id="29" w:name="_Toc236082842"/>
      <w:proofErr w:type="spellStart"/>
      <w:r w:rsidRPr="00A25A0A">
        <w:rPr>
          <w:lang w:val="es-CR"/>
        </w:rPr>
        <w:t>UsuariosData</w:t>
      </w:r>
      <w:bookmarkEnd w:id="29"/>
      <w:proofErr w:type="spellEnd"/>
    </w:p>
    <w:p w14:paraId="6B70C4F2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Lee y escribe usuarios en </w:t>
      </w:r>
      <w:proofErr w:type="spellStart"/>
      <w:r w:rsidRPr="00A25A0A">
        <w:rPr>
          <w:lang w:val="es-CR"/>
        </w:rPr>
        <w:t>usuarios.json</w:t>
      </w:r>
      <w:proofErr w:type="spellEnd"/>
      <w:r w:rsidRPr="00A25A0A">
        <w:rPr>
          <w:lang w:val="es-CR"/>
        </w:rPr>
        <w:t xml:space="preserve"> mediante serialización JSON.</w:t>
      </w:r>
    </w:p>
    <w:p w14:paraId="604055A6" w14:textId="77777777" w:rsidR="00573D4F" w:rsidRPr="00A25A0A" w:rsidRDefault="00000000">
      <w:pPr>
        <w:pStyle w:val="Ttulo2"/>
        <w:rPr>
          <w:lang w:val="es-CR"/>
        </w:rPr>
      </w:pPr>
      <w:bookmarkStart w:id="30" w:name="_Toc236082843"/>
      <w:proofErr w:type="spellStart"/>
      <w:r w:rsidRPr="00A25A0A">
        <w:rPr>
          <w:lang w:val="es-CR"/>
        </w:rPr>
        <w:lastRenderedPageBreak/>
        <w:t>PartidosData</w:t>
      </w:r>
      <w:bookmarkEnd w:id="30"/>
      <w:proofErr w:type="spellEnd"/>
    </w:p>
    <w:p w14:paraId="1F22A423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Administra el almacenamiento de partidos.</w:t>
      </w:r>
    </w:p>
    <w:p w14:paraId="0EFF9C99" w14:textId="77777777" w:rsidR="00573D4F" w:rsidRPr="00A25A0A" w:rsidRDefault="00000000">
      <w:pPr>
        <w:pStyle w:val="Ttulo2"/>
        <w:rPr>
          <w:lang w:val="es-CR"/>
        </w:rPr>
      </w:pPr>
      <w:bookmarkStart w:id="31" w:name="_Toc236082844"/>
      <w:proofErr w:type="spellStart"/>
      <w:r w:rsidRPr="00A25A0A">
        <w:rPr>
          <w:lang w:val="es-CR"/>
        </w:rPr>
        <w:t>PronosticosData</w:t>
      </w:r>
      <w:bookmarkEnd w:id="31"/>
      <w:proofErr w:type="spellEnd"/>
    </w:p>
    <w:p w14:paraId="7F2750CD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Gestiona el archivo </w:t>
      </w:r>
      <w:proofErr w:type="spellStart"/>
      <w:r w:rsidRPr="00A25A0A">
        <w:rPr>
          <w:lang w:val="es-CR"/>
        </w:rPr>
        <w:t>pronosticos.json</w:t>
      </w:r>
      <w:proofErr w:type="spellEnd"/>
      <w:r w:rsidRPr="00A25A0A">
        <w:rPr>
          <w:lang w:val="es-CR"/>
        </w:rPr>
        <w:t>.</w:t>
      </w:r>
    </w:p>
    <w:p w14:paraId="2253C3A8" w14:textId="77777777" w:rsidR="00573D4F" w:rsidRPr="00A25A0A" w:rsidRDefault="00000000">
      <w:pPr>
        <w:pStyle w:val="Ttulo2"/>
        <w:rPr>
          <w:lang w:val="es-CR"/>
        </w:rPr>
      </w:pPr>
      <w:bookmarkStart w:id="32" w:name="_Toc236082845"/>
      <w:proofErr w:type="spellStart"/>
      <w:r w:rsidRPr="00A25A0A">
        <w:rPr>
          <w:lang w:val="es-CR"/>
        </w:rPr>
        <w:t>EquiposData</w:t>
      </w:r>
      <w:bookmarkEnd w:id="32"/>
      <w:proofErr w:type="spellEnd"/>
    </w:p>
    <w:p w14:paraId="0285CF30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Carga la información de los equipos utilizados por el sistema.</w:t>
      </w:r>
    </w:p>
    <w:p w14:paraId="626A1F08" w14:textId="77777777" w:rsidR="00573D4F" w:rsidRPr="00A25A0A" w:rsidRDefault="00000000">
      <w:pPr>
        <w:pStyle w:val="Ttulo2"/>
        <w:rPr>
          <w:lang w:val="es-CR"/>
        </w:rPr>
      </w:pPr>
      <w:bookmarkStart w:id="33" w:name="_Toc236082846"/>
      <w:proofErr w:type="spellStart"/>
      <w:r w:rsidRPr="00A25A0A">
        <w:rPr>
          <w:lang w:val="es-CR"/>
        </w:rPr>
        <w:t>Sesion</w:t>
      </w:r>
      <w:bookmarkEnd w:id="33"/>
      <w:proofErr w:type="spellEnd"/>
    </w:p>
    <w:p w14:paraId="1C355166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Mantiene disponible el ID del usuario autenticado durante toda la ejecución.</w:t>
      </w:r>
    </w:p>
    <w:p w14:paraId="44807837" w14:textId="77777777" w:rsidR="00573D4F" w:rsidRPr="00A25A0A" w:rsidRDefault="00000000">
      <w:pPr>
        <w:pStyle w:val="Ttulo2"/>
        <w:rPr>
          <w:lang w:val="es-CR"/>
        </w:rPr>
      </w:pPr>
      <w:bookmarkStart w:id="34" w:name="_Toc236082847"/>
      <w:proofErr w:type="spellStart"/>
      <w:r w:rsidRPr="00A25A0A">
        <w:rPr>
          <w:lang w:val="es-CR"/>
        </w:rPr>
        <w:t>ExportadorTXT</w:t>
      </w:r>
      <w:bookmarkEnd w:id="34"/>
      <w:proofErr w:type="spellEnd"/>
    </w:p>
    <w:p w14:paraId="0F90BEBC" w14:textId="77777777" w:rsidR="00573D4F" w:rsidRDefault="00000000">
      <w:pPr>
        <w:rPr>
          <w:lang w:val="es-CR"/>
        </w:rPr>
      </w:pPr>
      <w:r w:rsidRPr="00A25A0A">
        <w:rPr>
          <w:lang w:val="es-CR"/>
        </w:rPr>
        <w:t>Clase reutilizable para generar archivos de texto con la información de usuarios y ranking.</w:t>
      </w:r>
    </w:p>
    <w:p w14:paraId="7180DBD7" w14:textId="77777777" w:rsidR="00A25A0A" w:rsidRDefault="00A25A0A">
      <w:pPr>
        <w:rPr>
          <w:lang w:val="es-CR"/>
        </w:rPr>
      </w:pPr>
    </w:p>
    <w:p w14:paraId="7B91F27D" w14:textId="77777777" w:rsidR="00A25A0A" w:rsidRDefault="00A25A0A">
      <w:pPr>
        <w:rPr>
          <w:lang w:val="es-CR"/>
        </w:rPr>
      </w:pPr>
    </w:p>
    <w:p w14:paraId="4D744708" w14:textId="77777777" w:rsidR="00A25A0A" w:rsidRDefault="00A25A0A">
      <w:pPr>
        <w:rPr>
          <w:lang w:val="es-CR"/>
        </w:rPr>
      </w:pPr>
    </w:p>
    <w:p w14:paraId="4D56D781" w14:textId="77777777" w:rsidR="00A25A0A" w:rsidRDefault="00A25A0A">
      <w:pPr>
        <w:rPr>
          <w:lang w:val="es-CR"/>
        </w:rPr>
      </w:pPr>
    </w:p>
    <w:p w14:paraId="73AC8B7B" w14:textId="77777777" w:rsidR="00A25A0A" w:rsidRDefault="00A25A0A">
      <w:pPr>
        <w:rPr>
          <w:lang w:val="es-CR"/>
        </w:rPr>
      </w:pPr>
    </w:p>
    <w:p w14:paraId="0148183B" w14:textId="77777777" w:rsidR="00A25A0A" w:rsidRDefault="00A25A0A">
      <w:pPr>
        <w:rPr>
          <w:lang w:val="es-CR"/>
        </w:rPr>
      </w:pPr>
    </w:p>
    <w:p w14:paraId="0FA0FEC6" w14:textId="77777777" w:rsidR="00A25A0A" w:rsidRDefault="00A25A0A">
      <w:pPr>
        <w:rPr>
          <w:lang w:val="es-CR"/>
        </w:rPr>
      </w:pPr>
    </w:p>
    <w:p w14:paraId="45C2223A" w14:textId="77777777" w:rsidR="00A25A0A" w:rsidRDefault="00A25A0A">
      <w:pPr>
        <w:rPr>
          <w:lang w:val="es-CR"/>
        </w:rPr>
      </w:pPr>
    </w:p>
    <w:p w14:paraId="6FB44F26" w14:textId="77777777" w:rsidR="00A25A0A" w:rsidRDefault="00A25A0A">
      <w:pPr>
        <w:rPr>
          <w:lang w:val="es-CR"/>
        </w:rPr>
      </w:pPr>
    </w:p>
    <w:p w14:paraId="2E5CBB4B" w14:textId="77777777" w:rsidR="00A25A0A" w:rsidRDefault="00A25A0A">
      <w:pPr>
        <w:rPr>
          <w:lang w:val="es-CR"/>
        </w:rPr>
      </w:pPr>
    </w:p>
    <w:p w14:paraId="20E521C8" w14:textId="77777777" w:rsidR="00A25A0A" w:rsidRDefault="00A25A0A">
      <w:pPr>
        <w:rPr>
          <w:lang w:val="es-CR"/>
        </w:rPr>
      </w:pPr>
    </w:p>
    <w:p w14:paraId="002E3C35" w14:textId="77777777" w:rsidR="00A25A0A" w:rsidRDefault="00A25A0A">
      <w:pPr>
        <w:rPr>
          <w:lang w:val="es-CR"/>
        </w:rPr>
      </w:pPr>
    </w:p>
    <w:p w14:paraId="76C8A3D4" w14:textId="77777777" w:rsidR="00A25A0A" w:rsidRDefault="00A25A0A">
      <w:pPr>
        <w:rPr>
          <w:lang w:val="es-CR"/>
        </w:rPr>
      </w:pPr>
    </w:p>
    <w:p w14:paraId="0B6E4465" w14:textId="77777777" w:rsidR="00A25A0A" w:rsidRPr="00A25A0A" w:rsidRDefault="00A25A0A">
      <w:pPr>
        <w:rPr>
          <w:lang w:val="es-CR"/>
        </w:rPr>
      </w:pPr>
    </w:p>
    <w:p w14:paraId="3EF1E33A" w14:textId="77777777" w:rsidR="00573D4F" w:rsidRPr="00A25A0A" w:rsidRDefault="00000000">
      <w:pPr>
        <w:pStyle w:val="Ttulo1"/>
        <w:rPr>
          <w:lang w:val="es-CR"/>
        </w:rPr>
      </w:pPr>
      <w:bookmarkStart w:id="35" w:name="_Toc236082848"/>
      <w:r w:rsidRPr="00A25A0A">
        <w:rPr>
          <w:lang w:val="es-CR"/>
        </w:rPr>
        <w:lastRenderedPageBreak/>
        <w:t>7. Resultados obtenidos</w:t>
      </w:r>
      <w:bookmarkEnd w:id="35"/>
    </w:p>
    <w:p w14:paraId="60A6F2FF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>El proyecto finaliza con una aplicación funcional que implementa autenticación por roles, administración de usuarios, CRUD de partidos, registro de pronósticos, cálculo automático del ranking y exportación de información. La estructura MVC permitió mantener un código organizado y facilitar futuras ampliaciones. El uso de JSON simplificó la persistencia sin depender de un gestor de bases de datos.</w:t>
      </w:r>
    </w:p>
    <w:p w14:paraId="7FC5130C" w14:textId="77777777" w:rsidR="00573D4F" w:rsidRPr="00A25A0A" w:rsidRDefault="00000000">
      <w:pPr>
        <w:pStyle w:val="Ttulo1"/>
        <w:rPr>
          <w:lang w:val="es-CR"/>
        </w:rPr>
      </w:pPr>
      <w:bookmarkStart w:id="36" w:name="_Toc236082849"/>
      <w:r w:rsidRPr="00A25A0A">
        <w:rPr>
          <w:lang w:val="es-CR"/>
        </w:rPr>
        <w:t>8. Conclusiones</w:t>
      </w:r>
      <w:bookmarkEnd w:id="36"/>
    </w:p>
    <w:p w14:paraId="4678C193" w14:textId="77777777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La realización de </w:t>
      </w:r>
      <w:proofErr w:type="spellStart"/>
      <w:r w:rsidRPr="00A25A0A">
        <w:rPr>
          <w:lang w:val="es-CR"/>
        </w:rPr>
        <w:t>Quiniegol</w:t>
      </w:r>
      <w:proofErr w:type="spellEnd"/>
      <w:r w:rsidRPr="00A25A0A">
        <w:rPr>
          <w:lang w:val="es-CR"/>
        </w:rPr>
        <w:t xml:space="preserve"> permitió aplicar los principales conceptos estudiados durante el curso. La arquitectura MVC facilitó la separación de responsabilidades, mientras que la programación orientada a objetos permitió modelar adecuadamente las entidades del sistema. El uso de controladores evitó concentrar la lógica en los formularios y la utilización de archivos JSON simplificó el almacenamiento de información. Además del resultado funcional, el proyecto fortaleció habilidades en diseño de software, depuración, control de versiones y documentación técnica.</w:t>
      </w:r>
    </w:p>
    <w:p w14:paraId="21A6F4F4" w14:textId="77777777" w:rsidR="00573D4F" w:rsidRPr="00A25A0A" w:rsidRDefault="00000000">
      <w:pPr>
        <w:pStyle w:val="Ttulo1"/>
        <w:rPr>
          <w:lang w:val="es-CR"/>
        </w:rPr>
      </w:pPr>
      <w:bookmarkStart w:id="37" w:name="_Toc236082850"/>
      <w:r w:rsidRPr="00A25A0A">
        <w:rPr>
          <w:lang w:val="es-CR"/>
        </w:rPr>
        <w:t>9. Recomendaciones</w:t>
      </w:r>
      <w:bookmarkEnd w:id="37"/>
    </w:p>
    <w:p w14:paraId="1D0FF23C" w14:textId="4EB19C7A" w:rsidR="00573D4F" w:rsidRPr="00A25A0A" w:rsidRDefault="00000000">
      <w:pPr>
        <w:rPr>
          <w:lang w:val="es-CR"/>
        </w:rPr>
      </w:pPr>
      <w:r w:rsidRPr="00A25A0A">
        <w:rPr>
          <w:lang w:val="es-CR"/>
        </w:rPr>
        <w:t xml:space="preserve">Como mejoras futuras se recomienda incorporar una base de datos relacional, cifrado de contraseñas, recuperación de contraseña, estadísticas gráficas, reportes en PDF o Excel y mejoras visuales en la interfaz. </w:t>
      </w:r>
    </w:p>
    <w:p w14:paraId="07CCA71D" w14:textId="77777777" w:rsidR="00573D4F" w:rsidRDefault="00000000">
      <w:pPr>
        <w:pStyle w:val="Ttulo1"/>
      </w:pPr>
      <w:bookmarkStart w:id="38" w:name="_Toc236082851"/>
      <w:r>
        <w:t>10. Bibliografía</w:t>
      </w:r>
      <w:bookmarkEnd w:id="38"/>
    </w:p>
    <w:p w14:paraId="5133C9AB" w14:textId="77777777" w:rsidR="00573D4F" w:rsidRDefault="00000000">
      <w:pPr>
        <w:pStyle w:val="Listaconvietas"/>
      </w:pPr>
      <w:r>
        <w:t>Microsoft. (2025). C# Documentation.</w:t>
      </w:r>
    </w:p>
    <w:p w14:paraId="4ACC7F8F" w14:textId="77777777" w:rsidR="00573D4F" w:rsidRDefault="00000000">
      <w:pPr>
        <w:pStyle w:val="Listaconvietas"/>
      </w:pPr>
      <w:r>
        <w:t>Microsoft. (2025). Windows Forms Documentation.</w:t>
      </w:r>
    </w:p>
    <w:p w14:paraId="22467402" w14:textId="77777777" w:rsidR="00573D4F" w:rsidRDefault="00000000">
      <w:pPr>
        <w:pStyle w:val="Listaconvietas"/>
      </w:pPr>
      <w:r>
        <w:t>Microsoft. (2025). System.Text.Json Documentation.</w:t>
      </w:r>
    </w:p>
    <w:p w14:paraId="03DD2927" w14:textId="77777777" w:rsidR="00573D4F" w:rsidRDefault="00000000">
      <w:pPr>
        <w:pStyle w:val="Listaconvietas"/>
      </w:pPr>
      <w:r>
        <w:t>Git Project. Git Documentation.</w:t>
      </w:r>
    </w:p>
    <w:p w14:paraId="56806807" w14:textId="77777777" w:rsidR="00573D4F" w:rsidRDefault="00000000">
      <w:pPr>
        <w:pStyle w:val="Listaconvietas"/>
      </w:pPr>
      <w:r>
        <w:t>Gamma, E., Helm, R., Johnson, R., &amp; Vlissides, J. Design Patterns.</w:t>
      </w:r>
    </w:p>
    <w:sectPr w:rsidR="00573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995845">
    <w:abstractNumId w:val="8"/>
  </w:num>
  <w:num w:numId="2" w16cid:durableId="344331947">
    <w:abstractNumId w:val="6"/>
  </w:num>
  <w:num w:numId="3" w16cid:durableId="156919303">
    <w:abstractNumId w:val="5"/>
  </w:num>
  <w:num w:numId="4" w16cid:durableId="189530830">
    <w:abstractNumId w:val="4"/>
  </w:num>
  <w:num w:numId="5" w16cid:durableId="1775242168">
    <w:abstractNumId w:val="7"/>
  </w:num>
  <w:num w:numId="6" w16cid:durableId="1777671734">
    <w:abstractNumId w:val="3"/>
  </w:num>
  <w:num w:numId="7" w16cid:durableId="1330210346">
    <w:abstractNumId w:val="2"/>
  </w:num>
  <w:num w:numId="8" w16cid:durableId="527374736">
    <w:abstractNumId w:val="1"/>
  </w:num>
  <w:num w:numId="9" w16cid:durableId="146041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3D4F"/>
    <w:rsid w:val="007F024A"/>
    <w:rsid w:val="00A25A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61E8F8"/>
  <w14:defaultImageDpi w14:val="300"/>
  <w15:docId w15:val="{214A4DC4-5757-43AB-BB17-ABEF4DBE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25A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5A0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25A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1791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TAYRON ALONSO SALAS NUÑEZ</cp:lastModifiedBy>
  <cp:revision>2</cp:revision>
  <dcterms:created xsi:type="dcterms:W3CDTF">2026-07-28T04:14:00Z</dcterms:created>
  <dcterms:modified xsi:type="dcterms:W3CDTF">2026-07-28T04:14:00Z</dcterms:modified>
  <cp:category/>
</cp:coreProperties>
</file>